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Information</w:t>
      </w:r>
    </w:p>
    <w:p>
      <w:pPr>
        <w:pStyle w:val="Heading1"/>
      </w:pPr>
      <w:r>
        <w:t>Dataset Name</w:t>
      </w:r>
    </w:p>
    <w:p>
      <w:r>
        <w:t>ISOT Fake News Dataset (Fake.csv and True.csv)</w:t>
      </w:r>
    </w:p>
    <w:p>
      <w:pPr>
        <w:pStyle w:val="Heading1"/>
      </w:pPr>
      <w:r>
        <w:t>Source</w:t>
      </w:r>
    </w:p>
    <w:p>
      <w:r>
        <w:t>University of Victoria ISOT Research Lab / Kaggle</w:t>
      </w:r>
    </w:p>
    <w:p>
      <w:pPr>
        <w:pStyle w:val="Heading1"/>
      </w:pPr>
      <w:r>
        <w:t>Number of Records</w:t>
      </w:r>
    </w:p>
    <w:p>
      <w:r>
        <w:t>Total: ~44,898 articles</w:t>
        <w:br/>
        <w:t>- True News: ~21,417 articles</w:t>
        <w:br/>
        <w:t>- Fake News: ~23,481 articles</w:t>
      </w:r>
    </w:p>
    <w:p>
      <w:pPr>
        <w:pStyle w:val="Heading1"/>
      </w:pPr>
      <w:r>
        <w:t>Features</w:t>
      </w:r>
    </w:p>
    <w:p>
      <w:r>
        <w:t>1. title: The title of the news article.</w:t>
        <w:br/>
        <w:t>2. text: The main body content of the article.</w:t>
        <w:br/>
        <w:t>3. subject: The category of the news (e.g., politics, world news).</w:t>
        <w:br/>
        <w:t>4. date: The date the article was published.</w:t>
      </w:r>
    </w:p>
    <w:p>
      <w:pPr>
        <w:pStyle w:val="Heading1"/>
      </w:pPr>
      <w:r>
        <w:t>Labels</w:t>
      </w:r>
    </w:p>
    <w:p>
      <w:r>
        <w:t>- 1 (True): Represents authentic, real news articles.</w:t>
        <w:br/>
        <w:t>- 0 (Fake): Represents fabricated or deceptive news articles.</w:t>
      </w:r>
    </w:p>
    <w:p>
      <w:pPr>
        <w:pStyle w:val="Heading1"/>
      </w:pPr>
      <w:r>
        <w:t>Sample Dataset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 Snippet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</w:tr>
      <w:tr>
        <w:tc>
          <w:tcPr>
            <w:tcW w:type="dxa" w:w="2880"/>
          </w:tcPr>
          <w:p>
            <w:r>
              <w:t>Scientists discover new planet</w:t>
            </w:r>
          </w:p>
        </w:tc>
        <w:tc>
          <w:tcPr>
            <w:tcW w:type="dxa" w:w="2880"/>
          </w:tcPr>
          <w:p>
            <w:r>
              <w:t>NASA announced the discovery...</w:t>
            </w:r>
          </w:p>
        </w:tc>
        <w:tc>
          <w:tcPr>
            <w:tcW w:type="dxa" w:w="2880"/>
          </w:tcPr>
          <w:p>
            <w:r>
              <w:t>True (1)</w:t>
            </w:r>
          </w:p>
        </w:tc>
      </w:tr>
      <w:tr>
        <w:tc>
          <w:tcPr>
            <w:tcW w:type="dxa" w:w="2880"/>
          </w:tcPr>
          <w:p>
            <w:r>
              <w:t>Aliens land in New York</w:t>
            </w:r>
          </w:p>
        </w:tc>
        <w:tc>
          <w:tcPr>
            <w:tcW w:type="dxa" w:w="2880"/>
          </w:tcPr>
          <w:p>
            <w:r>
              <w:t>Extraterrestrials have arrived...</w:t>
            </w:r>
          </w:p>
        </w:tc>
        <w:tc>
          <w:tcPr>
            <w:tcW w:type="dxa" w:w="2880"/>
          </w:tcPr>
          <w:p>
            <w:r>
              <w:t>Fake (0)</w:t>
            </w:r>
          </w:p>
        </w:tc>
      </w:tr>
    </w:tbl>
    <w:p>
      <w:pPr>
        <w:pStyle w:val="Heading1"/>
      </w:pPr>
      <w:r>
        <w:t>Dataset Screenshots</w:t>
      </w:r>
    </w:p>
    <w:p>
      <w:r>
        <w:t>[Please insert screenshot of the Pandas DataFrame head() output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