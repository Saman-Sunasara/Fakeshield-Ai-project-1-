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Review</w:t>
      </w:r>
    </w:p>
    <w:p>
      <w:pPr>
        <w:pStyle w:val="Heading2"/>
      </w:pPr>
      <w:r>
        <w:t>Fake News Detection using Deep Learning</w:t>
      </w:r>
    </w:p>
    <w:p>
      <w:r>
        <w:t>Authors: Goldani et al.</w:t>
        <w:br/>
        <w:t>Year: 2021</w:t>
      </w:r>
    </w:p>
    <w:p>
      <w:r>
        <w:t>Summary: This paper proposes CNN and capsule networks for detecting fake news. It focuses on extracting textual features effectively.</w:t>
      </w:r>
    </w:p>
    <w:p>
      <w:r>
        <w:t>Advantages: High accuracy on standard datasets; handles local text context well.</w:t>
      </w:r>
    </w:p>
    <w:p>
      <w:r>
        <w:t>Limitations: Does not address data privacy; requires centralized data collection.</w:t>
      </w:r>
    </w:p>
    <w:p>
      <w:r>
        <w:t>Reference: Goldani, M. H., Safabakhsh, R., &amp; Momtazi, S. (2021). Convolutional neural network with margin loss for fake news detection. Information Processing &amp; Management.</w:t>
      </w:r>
    </w:p>
    <w:p/>
    <w:p>
      <w:pPr>
        <w:pStyle w:val="Heading2"/>
      </w:pPr>
      <w:r>
        <w:t>Federated Learning for Privacy-Preserving NLP</w:t>
      </w:r>
    </w:p>
    <w:p>
      <w:r>
        <w:t>Authors: Lin et al.</w:t>
        <w:br/>
        <w:t>Year: 2022</w:t>
      </w:r>
    </w:p>
    <w:p>
      <w:r>
        <w:t>Summary: Explores the application of federated learning in various natural language processing tasks to preserve user privacy.</w:t>
      </w:r>
    </w:p>
    <w:p>
      <w:r>
        <w:t>Advantages: Strong privacy guarantees; reduces the need for data transfer.</w:t>
      </w:r>
    </w:p>
    <w:p>
      <w:r>
        <w:t>Limitations: High communication overhead and slower convergence times.</w:t>
      </w:r>
    </w:p>
    <w:p>
      <w:r>
        <w:t>Reference: Lin, B. Y., et al. (2022). FedNLP: Benchmarking Federated Learning Methods for Natural Language Processing Tasks.</w:t>
      </w:r>
    </w:p>
    <w:p/>
    <w:p>
      <w:pPr>
        <w:pStyle w:val="Heading2"/>
      </w:pPr>
      <w:r>
        <w:t>Fake News Detection using BERT</w:t>
      </w:r>
    </w:p>
    <w:p>
      <w:r>
        <w:t>Authors: Jwa et al.</w:t>
        <w:br/>
        <w:t>Year: 2019</w:t>
      </w:r>
    </w:p>
    <w:p>
      <w:r>
        <w:t>Summary: Utilizes the pre-trained BERT model to capture complex contextual relationships in news articles to detect misinformation.</w:t>
      </w:r>
    </w:p>
    <w:p>
      <w:r>
        <w:t>Advantages: State-of-the-art accuracy; captures deep semantic meaning.</w:t>
      </w:r>
    </w:p>
    <w:p>
      <w:r>
        <w:t>Limitations: Computationally expensive to train on centralized servers.</w:t>
      </w:r>
    </w:p>
    <w:p>
      <w:r>
        <w:t>Reference: Jwa, H., et al. (2019). exBAKE: Automatic Fake News Detection Model Based on Bidirectional Encoder Representations from Transformers (BERT).</w:t>
      </w:r>
    </w:p>
    <w:p/>
    <w:p>
      <w:pPr>
        <w:pStyle w:val="Heading2"/>
      </w:pPr>
      <w:r>
        <w:t>Communication-Efficient Learning of Deep Networks from Decentralized Data</w:t>
      </w:r>
    </w:p>
    <w:p>
      <w:r>
        <w:t>Authors: McMahan et al.</w:t>
        <w:br/>
        <w:t>Year: 2017</w:t>
      </w:r>
    </w:p>
    <w:p>
      <w:r>
        <w:t>Summary: The foundational paper introducing the Federated Averaging (FedAvg) algorithm for training distributed networks.</w:t>
      </w:r>
    </w:p>
    <w:p>
      <w:r>
        <w:t>Advantages: Pioneered the field of Federated Learning; highly robust algorithm.</w:t>
      </w:r>
    </w:p>
    <w:p>
      <w:r>
        <w:t>Limitations: Struggles with highly Non-IID (unbalanced) data distributions.</w:t>
      </w:r>
    </w:p>
    <w:p>
      <w:r>
        <w:t>Reference: McMahan, B., et al. (2017). Communication-Efficient Learning of Deep Networks from Decentralized Data. AISTATS.</w:t>
      </w:r>
    </w:p>
    <w:p/>
    <w:p>
      <w:pPr>
        <w:pStyle w:val="Heading2"/>
      </w:pPr>
      <w:r>
        <w:t>A Survey on Federated Learning in Privacy-Preserving Data Mining</w:t>
      </w:r>
    </w:p>
    <w:p>
      <w:r>
        <w:t>Authors: Yang et al.</w:t>
        <w:br/>
        <w:t>Year: 2019</w:t>
      </w:r>
    </w:p>
    <w:p>
      <w:r>
        <w:t>Summary: Provides a comprehensive overview of federated learning architectures (horizontal, vertical, and federated transfer learning).</w:t>
      </w:r>
    </w:p>
    <w:p>
      <w:r>
        <w:t>Advantages: Categorizes different FL approaches clearly.</w:t>
      </w:r>
    </w:p>
    <w:p>
      <w:r>
        <w:t>Limitations: A survey paper, so it does not propose a specific novel model.</w:t>
      </w:r>
    </w:p>
    <w:p>
      <w:r>
        <w:t>Reference: Yang, Q., et al. (2019). Federated Machine Learning: Concept and Applications. ACM Transactions on Intelligent Systems and Technology.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