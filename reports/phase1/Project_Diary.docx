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Diary (Phase 1)</w:t>
      </w:r>
    </w:p>
    <w:p>
      <w:pPr>
        <w:pStyle w:val="Heading2"/>
      </w:pPr>
      <w:r>
        <w:t>Week 1: Topic Finalized</w:t>
      </w:r>
    </w:p>
    <w:p>
      <w:pPr>
        <w:pStyle w:val="ListBullet"/>
      </w:pPr>
      <w:r>
        <w:t>- Discussed potential AI project ideas with teammates and guide.</w:t>
        <w:br/>
        <w:t>- Finalized "FakeShield AI: Privacy-Preserving Fake News Detection using Federated Learning and BERT" as the final year project.</w:t>
        <w:br/>
        <w:t>- Approved by the project coordinator.</w:t>
      </w:r>
    </w:p>
    <w:p>
      <w:pPr>
        <w:pStyle w:val="Heading2"/>
      </w:pPr>
      <w:r>
        <w:t>Week 2: Literature Review Completed</w:t>
      </w:r>
    </w:p>
    <w:p>
      <w:pPr>
        <w:pStyle w:val="ListBullet"/>
      </w:pPr>
      <w:r>
        <w:t>- Read various IEEE and Springer research papers on Fake News detection, BERT, and Federated Learning.</w:t>
        <w:br/>
        <w:t>- Identified the gap: existing models ignore data privacy.</w:t>
        <w:br/>
        <w:t>- Summarized 5 key research papers for the Phase 1 report.</w:t>
      </w:r>
    </w:p>
    <w:p>
      <w:pPr>
        <w:pStyle w:val="Heading2"/>
      </w:pPr>
      <w:r>
        <w:t>Week 3: Dataset Collected</w:t>
      </w:r>
    </w:p>
    <w:p>
      <w:pPr>
        <w:pStyle w:val="ListBullet"/>
      </w:pPr>
      <w:r>
        <w:t>- Searched Kaggle and academic repositories for a suitable dataset.</w:t>
        <w:br/>
        <w:t>- Downloaded the ISOT Fake News dataset containing True.csv and Fake.csv.</w:t>
        <w:br/>
        <w:t>- Analyzed the dataset structure and cleaned null values.</w:t>
      </w:r>
    </w:p>
    <w:p>
      <w:pPr>
        <w:pStyle w:val="Heading2"/>
      </w:pPr>
      <w:r>
        <w:t>Week 4: Initial Code Executed &amp; GitHub Repository Created</w:t>
      </w:r>
    </w:p>
    <w:p>
      <w:pPr>
        <w:pStyle w:val="ListBullet"/>
      </w:pPr>
      <w:r>
        <w:t>- Set up the project structure in Python.</w:t>
        <w:br/>
        <w:t>- Created the GitHub repository to manage version control.</w:t>
        <w:br/>
        <w:t>- Successfully ran the initial Federated Learning simulation in Google Colab using the Flower framework and DistilBERT.</w:t>
      </w:r>
    </w:p>
    <w:p>
      <w:pPr>
        <w:pStyle w:val="Heading2"/>
      </w:pPr>
      <w:r>
        <w:t>Future Work (Phase 2 &amp; 3)</w:t>
      </w:r>
    </w:p>
    <w:p>
      <w:pPr>
        <w:pStyle w:val="ListBullet"/>
      </w:pPr>
      <w:r>
        <w:t>- Train the model on the full dataset with 10 clients.</w:t>
        <w:br/>
        <w:t>- Develop a backend API using FastAPI.</w:t>
        <w:br/>
        <w:t>- Build a frontend dashboard using Streamlit.</w:t>
        <w:br/>
        <w:t>- Generate comparative performance 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