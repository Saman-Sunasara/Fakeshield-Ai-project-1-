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One Page Faculty Review Sheet</w:t>
      </w:r>
    </w:p>
    <w:p>
      <w:pPr>
        <w:pStyle w:val="Heading2"/>
      </w:pPr>
      <w:r>
        <w:t>Project Title:</w:t>
      </w:r>
    </w:p>
    <w:p>
      <w:r>
        <w:t>FakeShield AI: Privacy-Preserving Fake News Detection using Federated Learning and BERT</w:t>
      </w:r>
    </w:p>
    <w:p>
      <w:pPr>
        <w:pStyle w:val="Heading2"/>
      </w:pPr>
      <w:r>
        <w:t>Phase 1 Status:</w:t>
      </w:r>
    </w:p>
    <w:p>
      <w:r>
        <w:t>[✓] Topic Finalized</w:t>
        <w:br/>
        <w:t>[✓] Dataset Collected</w:t>
        <w:br/>
        <w:t>[✓] Literature Review Completed</w:t>
        <w:br/>
        <w:t>[✓] GitHub Code Executed</w:t>
      </w:r>
    </w:p>
    <w:p>
      <w:pPr>
        <w:pStyle w:val="Heading2"/>
      </w:pPr>
      <w:r>
        <w:t>Technologies:</w:t>
      </w:r>
    </w:p>
    <w:p>
      <w:r>
        <w:t>- Python</w:t>
        <w:br/>
        <w:t>- BERT (DistilBERT)</w:t>
        <w:br/>
        <w:t>- Federated Learning</w:t>
        <w:br/>
        <w:t>- PyTorch</w:t>
        <w:br/>
        <w:t>- Flower Framework</w:t>
      </w:r>
    </w:p>
    <w:p>
      <w:pPr>
        <w:pStyle w:val="Heading2"/>
      </w:pPr>
      <w:r>
        <w:t>Dataset:</w:t>
      </w:r>
    </w:p>
    <w:p>
      <w:r>
        <w:t>ISOT Fake News Dataset (Fake.csv and True.csv)</w:t>
      </w:r>
    </w:p>
    <w:p>
      <w:pPr>
        <w:pStyle w:val="Heading2"/>
      </w:pPr>
      <w:r>
        <w:t>Next Phase:</w:t>
      </w:r>
    </w:p>
    <w:p>
      <w:r>
        <w:t>- Full Experiments &amp; Model Tuning</w:t>
        <w:br/>
        <w:t>- Final Results Generation</w:t>
        <w:br/>
        <w:t>- Comparative Analysis with Centralized Models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