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FakeShield AI: Phase 1 Report</w:t>
      </w:r>
    </w:p>
    <w:p>
      <w:pPr>
        <w:pStyle w:val="Heading1"/>
      </w:pPr>
      <w:r>
        <w:t>Project Title</w:t>
      </w:r>
    </w:p>
    <w:p>
      <w:r>
        <w:t>FakeShield AI: Privacy-Preserving Fake News Detection using Federated Learning and BERT</w:t>
      </w:r>
    </w:p>
    <w:p>
      <w:pPr>
        <w:pStyle w:val="Heading1"/>
      </w:pPr>
      <w:r>
        <w:t>Problem Statement</w:t>
      </w:r>
    </w:p>
    <w:p>
      <w:r>
        <w:t>Traditional fake news detection systems require centralized collection of news data, which raises significant privacy concerns and risks data breaches. Organizations are hesitant to share their proprietary data. Therefore, there is a need for a decentralized approach that can train robust AI models across multiple organizations without exposing raw data.</w:t>
      </w:r>
    </w:p>
    <w:p>
      <w:pPr>
        <w:pStyle w:val="Heading1"/>
      </w:pPr>
      <w:r>
        <w:t>Objectives</w:t>
      </w:r>
    </w:p>
    <w:p>
      <w:r>
        <w:t>1. Develop a highly accurate Fake News Detection model using DistilBERT.</w:t>
        <w:br/>
        <w:t>2. Implement a Federated Learning framework (Flower) to train the model across multiple distributed clients.</w:t>
        <w:br/>
        <w:t>3. Ensure data privacy by keeping raw text data locally on the client machines.</w:t>
        <w:br/>
        <w:t>4. Evaluate the performance of the global model against traditional centralized approaches.</w:t>
      </w:r>
    </w:p>
    <w:p>
      <w:pPr>
        <w:pStyle w:val="Heading1"/>
      </w:pPr>
      <w:r>
        <w:t>Technologies Used</w:t>
      </w:r>
    </w:p>
    <w:p>
      <w:r>
        <w:t>- Programming Language: Python 3.10+</w:t>
        <w:br/>
        <w:t>- Deep Learning Framework: PyTorch</w:t>
        <w:br/>
        <w:t>- NLP Model: HuggingFace Transformers (DistilBERT)</w:t>
        <w:br/>
        <w:t>- Federated Learning: Flower (flwr)</w:t>
        <w:br/>
        <w:t>- Data Processing: Pandas, NumPy</w:t>
        <w:br/>
        <w:t>- Visualization: Matplotlib, Seaborn</w:t>
      </w:r>
    </w:p>
    <w:p>
      <w:pPr>
        <w:pStyle w:val="Heading1"/>
      </w:pPr>
      <w:r>
        <w:t>Dataset Details</w:t>
      </w:r>
    </w:p>
    <w:p>
      <w:r>
        <w:t>The system utilizes the ISOT Fake News Dataset, containing thousands of articles categorized into Real and Fake news. The dataset is partitioned among multiple clients to simulate a real-world federated learning scenario.</w:t>
      </w:r>
    </w:p>
    <w:p>
      <w:pPr>
        <w:pStyle w:val="Heading1"/>
      </w:pPr>
      <w:r>
        <w:t>Literature Review Summary</w:t>
      </w:r>
    </w:p>
    <w:p>
      <w:r>
        <w:t>Extensive research has shown that transformer-based models like BERT achieve state-of-the-art results in NLP classification tasks. Simultaneously, Federated Learning has emerged as the leading paradigm for privacy-preserving machine learning. Combining these two approaches allows for high-accuracy fake news detection while maintaining strict data confidentiality.</w:t>
      </w:r>
    </w:p>
    <w:p>
      <w:pPr>
        <w:pStyle w:val="Heading1"/>
      </w:pPr>
      <w:r>
        <w:t>Proposed Methodology</w:t>
      </w:r>
    </w:p>
    <w:p>
      <w:r>
        <w:t>The methodology involves initializing a global DistilBERT model on a central server. Multiple clients download this model, train it locally on their private datasets, and send only the updated model weights back to the server. The server aggregates these weights using the Federated Averaging (FedAvg) algorithm to create an improved global model.</w:t>
      </w:r>
    </w:p>
    <w:p>
      <w:pPr>
        <w:pStyle w:val="Heading1"/>
      </w:pPr>
      <w:r>
        <w:t>Current Progress</w:t>
      </w:r>
    </w:p>
    <w:p>
      <w:r>
        <w:t>As of Phase 1, the project topic has been finalized. The dataset has been collected and preprocessed. The initial Federated Learning code and DistilBERT model have been successfully executed and tested in a simulated environment (Google Colab). The codebase is maintained on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